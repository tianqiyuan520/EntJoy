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SharpNative_Job__global_namespace__GridSearch2D_ClosestPointJobPointer_Execute</w:t>
      </w:r>
    </w:p>
    <w:p>
      <w:pPr/>
      <w:r>
        <w:rPr>
          <w:rFonts w:ascii="Consolas" w:hAnsi="Consolas"/>
          <w:sz w:val="16"/>
        </w:rPr>
        <w:t>#include "SharpNative_Job__global_namespace__GridSearch2D_ClosestPointJobPointer_Execute.h"</w:t>
        <w:br/>
        <w:t>#include &lt;algorithm&gt;</w:t>
        <w:br/>
        <w:t>#include &lt;cmath&gt;</w:t>
        <w:br/>
        <w:t>#include &lt;cstdio&gt;</w:t>
        <w:br/>
        <w:t>#include "../../NativeDll/NativeSIMD.h"</w:t>
        <w:br/>
        <w:t>#include "../../NativeDll/SimdValue.h"</w:t>
        <w:br/>
        <w:br/>
        <w:t>HEAD void CALLINGCONVENTION SharpNative_Job__global_namespace__GridSearch2D_ClosestPointJobPointer_Execute_Batch_false(int __startIndex, int __count, EntJoy::Mathematics::float2* RESTRICT GridOrigin_ptr, float* RESTRICT GridResolutionInv_ptr, EntJoy::Mathematics::int2* RESTRICT GridDimensions_ptr, EntJoy::Mathematics::float2* RESTRICT QueryPositions_ptr, int QueryPositions_length, EntJoy::Mathematics::float2* RESTRICT SortedPositions_ptr, int SortedPositions_length, EntJoy::Mathematics::int2* RESTRICT HashIndex_ptr, int HashIndex_length, EntJoy::Collections::UnsafeList&lt;EntJoy::Mathematics::int2&gt;* RESTRICT CellStartEnd_listData, int* RESTRICT SortedLength_ptr, bool* RESTRICT IgnoreSelf_ptr, float* RESTRICT SquaredEpsilonSelf_ptr, int* RESTRICT Results_ptr, int Results_length)</w:t>
        <w:br/>
        <w:t>{</w:t>
        <w:br/>
        <w:t xml:space="preserve">    EntJoy::Collections::UnsafeList&lt;EntJoy::Mathematics::int2&gt;&amp; CellStartEnd = *CellStartEnd_listData;</w:t>
        <w:br/>
        <w:t xml:space="preserve">    const EntJoy::Mathematics::float2&amp; GridOrigin = *GridOrigin_ptr;</w:t>
        <w:br/>
        <w:t xml:space="preserve">    const float&amp; GridResolutionInv = *GridResolutionInv_ptr;</w:t>
        <w:br/>
        <w:t xml:space="preserve">    const EntJoy::Mathematics::int2&amp; GridDimensions = *GridDimensions_ptr;</w:t>
        <w:br/>
        <w:t xml:space="preserve">    const int&amp; SortedLength = *SortedLength_ptr;</w:t>
        <w:br/>
        <w:t xml:space="preserve">    const bool&amp; IgnoreSelf = *IgnoreSelf_ptr;</w:t>
        <w:br/>
        <w:t xml:space="preserve">    const float&amp; SquaredEpsilonSelf = *SquaredEpsilonSelf_ptr;</w:t>
        <w:br/>
        <w:t xml:space="preserve">    // --- ISPC-style SIMD: 8-wide mask-managed (no per-lane extraction) ---</w:t>
        <w:br/>
        <w:t xml:space="preserve">    int simd_end_ = __startIndex + ((__count) / NSIMD_WIDTH) * NSIMD_WIDTH;</w:t>
        <w:br/>
        <w:t xml:space="preserve">    if (simd_end_ &gt; __startIndex)</w:t>
        <w:br/>
        <w:t xml:space="preserve">    {</w:t>
        <w:br/>
        <w:t xml:space="preserve">        // Hoisted loop-invariant broadcasts</w:t>
        <w:br/>
        <w:t xml:space="preserve">        simd_value&lt;float&gt; v_GridOrigin_x = simd_value&lt;float&gt;::broadcast(GridOrigin.x());</w:t>
        <w:br/>
        <w:t xml:space="preserve">        simd_value&lt;float&gt; v_GridOrigin_y = simd_value&lt;float&gt;::broadcast(GridOrigin.y());</w:t>
        <w:br/>
        <w:br/>
        <w:t xml:space="preserve">        simd_value&lt;int&gt; v_base = simd_value&lt;int&gt;::sequence(0);</w:t>
        <w:br/>
        <w:t xml:space="preserve">        for (int si = __startIndex; si &lt; simd_end_; si += NSIMD_WIDTH)</w:t>
        <w:br/>
        <w:t xml:space="preserve">        {</w:t>
        <w:br/>
        <w:t xml:space="preserve">            // Gather 8 query positions (SIMD)</w:t>
        <w:br/>
        <w:t xml:space="preserve">            simd_value&lt;int&gt; v_i = v_base + si;</w:t>
        <w:br/>
        <w:t xml:space="preserve">            simd_value&lt;EntJoy::Mathematics::float2&gt; v_q =</w:t>
        <w:br/>
        <w:t xml:space="preserve">                simd_value&lt;EntJoy::Mathematics::float2&gt;::gather(QueryPositions_ptr, v_i);</w:t>
        <w:br/>
        <w:br/>
        <w:t xml:space="preserve">            // ===== ISPC-style body (all SIMD, no per-lane extraction) =====</w:t>
        <w:br/>
        <w:t xml:space="preserve">            {</w:t>
        <w:br/>
        <w:t xml:space="preserve">                // Broadcast grid constants</w:t>
        <w:br/>
        <w:t xml:space="preserve">                simd_value&lt;int&gt; v_grid_dims_x = simd_value&lt;int&gt;::broadcast(GridDimensions.x());</w:t>
        <w:br/>
        <w:t xml:space="preserve">                simd_value&lt;int&gt; v_grid_dims_y = simd_value&lt;int&gt;::broadcast(GridDimensions.y());</w:t>
        <w:br/>
        <w:t xml:space="preserve">                simd_value&lt;int&gt; v_zero = simd_value&lt;int&gt;::broadcast(0);</w:t>
        <w:br/>
        <w:t xml:space="preserve">                simd_value&lt;int&gt; v_maxCellHash = v_grid_dims_x * v_grid_dims_y - 1;</w:t>
        <w:br/>
        <w:br/>
        <w:t xml:space="preserve">                // Compute cell positions (SIMD: floor, convert, clamp)</w:t>
        <w:br/>
        <w:t xml:space="preserve">                simd_value&lt;float&gt; v_cell_fx = (v_q.x - v_GridOrigin_x) * GridResolutionInv;</w:t>
        <w:br/>
        <w:t xml:space="preserve">                v_cell_fx = v_cell_fx.floor();</w:t>
        <w:br/>
        <w:t xml:space="preserve">                simd_value&lt;float&gt; v_cell_fy = (v_q.y - v_GridOrigin_y) * GridResolutionInv;</w:t>
        <w:br/>
        <w:t xml:space="preserve">                v_cell_fy = v_cell_fy.floor();</w:t>
        <w:br/>
        <w:t xml:space="preserve">                simd_value&lt;int&gt; v_cell_x = simd_value&lt;int&gt;::convert(v_cell_fx);</w:t>
        <w:br/>
        <w:t xml:space="preserve">                simd_value&lt;int&gt; v_cell_y = simd_value&lt;int&gt;::convert(v_cell_fy);</w:t>
        <w:br/>
        <w:t xml:space="preserve">                v_cell_x = simd_max(v_cell_x, v_zero);</w:t>
        <w:br/>
        <w:t xml:space="preserve">                v_cell_y = simd_max(v_cell_y, v_zero);</w:t>
        <w:br/>
        <w:t xml:space="preserve">                v_cell_x = simd_min(v_cell_x, v_grid_dims_x - 1);</w:t>
        <w:br/>
        <w:t xml:space="preserve">                v_cell_y = simd_min(v_cell_y, v_grid_dims_y - 1);</w:t>
        <w:br/>
        <w:br/>
        <w:t xml:space="preserve">                // Initialize best values (per-lane in SIMD regs)</w:t>
        <w:br/>
        <w:t xml:space="preserve">                simd_value&lt;float&gt; v_bestDistSq = simd_value&lt;float&gt;::broadcast(std::numeric_limits&lt;float&gt;::max());</w:t>
        <w:br/>
        <w:t xml:space="preserve">                simd_value&lt;int&gt; v_bestIdx = simd_value&lt;int&gt;::broadcast(-1);</w:t>
        <w:br/>
        <w:br/>
        <w:t xml:space="preserve">                // Results initialization: all -1</w:t>
        <w:br/>
        <w:t xml:space="preserve">                n_store_epi32(&amp;Results_ptr[si], n_set1_epi32(-1));</w:t>
        <w:br/>
        <w:br/>
        <w:t xml:space="preserve">                // ---- dx loop (SIMD mask-managed) ----</w:t>
        <w:br/>
        <w:t xml:space="preserve">                for (int dx = -1; dx &lt;= 1; dx++)</w:t>
        <w:br/>
        <w:t xml:space="preserve">                {</w:t>
        <w:br/>
        <w:t xml:space="preserve">                    simd_value&lt;int&gt; v_nx = v_cell_x + dx;</w:t>
        <w:br/>
        <w:t xml:space="preserve">                    simd_mask v_nx_active{ n_cmp_ult_epi32(v_nx.v, v_grid_dims_x.v) };</w:t>
        <w:br/>
        <w:t xml:space="preserve">                    if (!v_nx_active.any_true()) continue;</w:t>
        <w:br/>
        <w:t xml:space="preserve">                    for (int dy = -1; dy &lt;= 1; dy++)</w:t>
        <w:br/>
        <w:t xml:space="preserve">                    {</w:t>
        <w:br/>
        <w:t xml:space="preserve">                        simd_value&lt;int&gt; v_ny = v_cell_y + dy;</w:t>
        <w:br/>
        <w:t xml:space="preserve">                        simd_mask v_cell_active = v_nx_active &amp; simd_mask{ n_cmp_ult_epi32(v_ny.v, v_grid_dims_y.v) };</w:t>
        <w:br/>
        <w:t xml:space="preserve">                        if (!v_cell_active.any_true()) continue;</w:t>
        <w:br/>
        <w:br/>
        <w:t xml:space="preserve">                        // Cell hash (clamped for gather safety)</w:t>
        <w:br/>
        <w:t xml:space="preserve">                        simd_value&lt;int&gt; v_cellHash = v_ny * v_grid_dims_x + v_nx;</w:t>
        <w:br/>
        <w:t xml:space="preserve">                        v_cellHash = simd_max(v_cellHash, v_zero);</w:t>
        <w:br/>
        <w:t xml:space="preserve">                        v_cellHash = simd_min(v_cellHash, v_maxCellHash);</w:t>
        <w:br/>
        <w:br/>
        <w:t xml:space="preserve">                        // Gather CellStartEnd range (int2 per cell)</w:t>
        <w:br/>
        <w:t xml:space="preserve">                        simd_value&lt;EntJoy::Mathematics::int2&gt; v_range =</w:t>
        <w:br/>
        <w:t xml:space="preserve">                            simd_value&lt;EntJoy::Mathematics::int2&gt;::gather(CellStartEnd.Ptr, v_cellHash);</w:t>
        <w:br/>
        <w:t xml:space="preserve">                        simd_mask v_start_valid{ n_cmp_ge_epi32(v_range.x.v, v_zero.v) };</w:t>
        <w:br/>
        <w:t xml:space="preserve">                        simd_mask v_active = v_cell_active &amp; v_start_valid;</w:t>
        <w:br/>
        <w:t xml:space="preserve">                        if (!v_active.any_true()) continue;</w:t>
        <w:br/>
        <w:br/>
        <w:t xml:space="preserve">                        // ===== Inner reduction loop (ISPC-style count for) =====</w:t>
        <w:br/>
        <w:t xml:space="preserve">                        // Each lane has its own i (start..end), advances independently</w:t>
        <w:br/>
        <w:t xml:space="preserve">                        // Pre-compute max iterations = hmax(end-start) so all lanes march together</w:t>
        <w:br/>
        <w:t xml:space="preserve">                        // Finished lanes do wasted work, result masked out by blend (ISPC semantics)</w:t>
        <w:br/>
        <w:t xml:space="preserve">                        simd_value&lt;int&gt; v_i_red = v_range.x;</w:t>
        <w:br/>
        <w:t xml:space="preserve">                        v_i_red = simd_max(v_i_red, v_zero);</w:t>
        <w:br/>
        <w:t xml:space="preserve">                        simd_value&lt;int&gt; v_end = v_range.y;</w:t>
        <w:br/>
        <w:t xml:space="preserve">                        simd_value&lt;int&gt; v_maxIter = v_end - v_i_red;</w:t>
        <w:br/>
        <w:t xml:space="preserve">                        int maxIter = hmax(v_maxIter);</w:t>
        <w:br/>
        <w:t xml:space="preserve">                        simd_value&lt;int&gt; v_sortedLast = simd_value&lt;int&gt;::broadcast(SortedLength - 1);</w:t>
        <w:br/>
        <w:t xml:space="preserve">                        #pragma loop(ivdep)</w:t>
        <w:br/>
        <w:t xml:space="preserve">                        for (int iter = 0; iter &lt; maxIter; iter++)</w:t>
        <w:br/>
        <w:t xml:space="preserve">                        {</w:t>
        <w:br/>
        <w:t xml:space="preserve">                            // Per-iteration mask: lanes with i &lt; end stay active</w:t>
        <w:br/>
        <w:t xml:space="preserve">                            simd_mask v_mask{ n_cmp_lt_epi32(v_i_red.v, v_end.v) };</w:t>
        <w:br/>
        <w:t xml:space="preserve">                            // Clamp i to safe bounds for gather (finished lanes read 0, blend discards)</w:t>
        <w:br/>
        <w:t xml:space="preserve">                            simd_value&lt;int&gt; v_safe_i = simd_min(v_i_red, v_sortedLast);</w:t>
        <w:br/>
        <w:t xml:space="preserve">                            simd_value&lt;float&gt; v_px = simd_value&lt;float&gt;::gathf(SortedPositions_ptr, v_safe_i.v);</w:t>
        <w:br/>
        <w:t xml:space="preserve">                            simd_value&lt;float&gt; v_py = simd_value&lt;float&gt;::gathfy(SortedPositions_ptr, v_safe_i.v);</w:t>
        <w:br/>
        <w:br/>
        <w:t xml:space="preserve">                            // 8-wide distance squared: (qx-px)^2 + (qy-py)^2</w:t>
        <w:br/>
        <w:t xml:space="preserve">                            simd_value&lt;float&gt; v_dx = v_q.x - v_px;</w:t>
        <w:br/>
        <w:t xml:space="preserve">                            simd_value&lt;float&gt; v_dy = v_q.y - v_py;</w:t>
        <w:br/>
        <w:t xml:space="preserve">                            simd_value&lt;float&gt; v_distSq = v_dx * v_dx + v_dy * v_dy;</w:t>
        <w:br/>
        <w:br/>
        <w:t xml:space="preserve">                            // Masked blend: update if distSq &lt; bestDistSq AND lane active</w:t>
        <w:br/>
        <w:t xml:space="preserve">                            simd_mask v_improve{ n_cmp_lt_ps(v_distSq.v, v_bestDistSq.v) };</w:t>
        <w:br/>
        <w:t xml:space="preserve">                            v_improve = v_improve &amp; v_mask;</w:t>
        <w:br/>
        <w:t xml:space="preserve">                            v_bestDistSq = blend(v_bestDistSq, v_distSq, v_improve);</w:t>
        <w:br/>
        <w:t xml:space="preserve">                            v_bestIdx = blend(v_bestIdx, v_i_red, v_improve);</w:t>
        <w:br/>
        <w:br/>
        <w:t xml:space="preserve">                            // Advance i (finished lanes keep going, blend discards)</w:t>
        <w:br/>
        <w:t xml:space="preserve">                            v_i_red = v_i_red + 1;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// ---- Global fallback (lanes where bestIdx is still -1) ----</w:t>
        <w:br/>
        <w:t xml:space="preserve">                simd_mask v_need_fallback{ n_cmp_eq_epi32(v_bestIdx.v, n_set1_epi32(-1)) };</w:t>
        <w:br/>
        <w:t xml:space="preserve">                if (v_need_fallback.any_true())</w:t>
        <w:br/>
        <w:t xml:space="preserve">                {</w:t>
        <w:br/>
        <w:t xml:space="preserve">                    // Scalar load + broadcast (all active lanes share same index i_fb)</w:t>
        <w:br/>
        <w:t xml:space="preserve">                    simd_value&lt;float&gt; v_fb_bestDistSq = v_bestDistSq;</w:t>
        <w:br/>
        <w:t xml:space="preserve">                    simd_value&lt;int&gt; v_fb_bestIdx = v_bestIdx;</w:t>
        <w:br/>
        <w:t xml:space="preserve">                    simd_mask v_fb_active = v_need_fallback;</w:t>
        <w:br/>
        <w:t xml:space="preserve">                    int sortedLen = SortedLength;</w:t>
        <w:br/>
        <w:t xml:space="preserve">                    for (int i_fb = 0; i_fb &lt; sortedLen; i_fb++)</w:t>
        <w:br/>
        <w:t xml:space="preserve">                    {</w:t>
        <w:br/>
        <w:t xml:space="preserve">                        if (!v_fb_active.any_true()) break;</w:t>
        <w:br/>
        <w:t xml:space="preserve">                        // Scalar load once, broadcast to all lanes</w:t>
        <w:br/>
        <w:t xml:space="preserve">                        EntJoy::Mathematics::float2 fb_pos = SortedPositions_ptr[i_fb];</w:t>
        <w:br/>
        <w:t xml:space="preserve">                        simd_value&lt;float&gt; v_fb_px = simd_value&lt;float&gt;::broadcast(fb_pos.x());</w:t>
        <w:br/>
        <w:t xml:space="preserve">                        simd_value&lt;float&gt; v_fb_py = simd_value&lt;float&gt;::broadcast(fb_pos.y());</w:t>
        <w:br/>
        <w:t xml:space="preserve">                        simd_value&lt;float&gt; v_fb_dx = v_q.x - v_fb_px;</w:t>
        <w:br/>
        <w:t xml:space="preserve">                        simd_value&lt;float&gt; v_fb_dy = v_q.y - v_fb_py;</w:t>
        <w:br/>
        <w:t xml:space="preserve">                        simd_value&lt;float&gt; v_fb_distSq = v_fb_dx * v_fb_dx + v_fb_dy * v_fb_dy;</w:t>
        <w:br/>
        <w:t xml:space="preserve">                        simd_mask v_fb_improve{ n_cmp_lt_ps(v_fb_distSq.v, v_fb_bestDistSq.v) };</w:t>
        <w:br/>
        <w:t xml:space="preserve">                        v_fb_improve = v_fb_improve &amp; v_fb_active;</w:t>
        <w:br/>
        <w:t xml:space="preserve">                        v_fb_bestDistSq = blend(v_fb_bestDistSq, v_fb_distSq, v_fb_improve);</w:t>
        <w:br/>
        <w:t xml:space="preserve">                        v_fb_bestIdx = blend(v_fb_bestIdx, simd_value&lt;int&gt;::broadcast(i_fb), v_fb_improve);</w:t>
        <w:br/>
        <w:t xml:space="preserve">                    }</w:t>
        <w:br/>
        <w:t xml:space="preserve">                    // Merge fallback results into main SIMD registers</w:t>
        <w:br/>
        <w:t xml:space="preserve">                    v_bestDistSq = blend(v_bestDistSq, v_fb_bestDistSq, v_need_fallback);</w:t>
        <w:br/>
        <w:t xml:space="preserve">                    v_bestIdx = blend(v_bestIdx, v_fb_bestIdx, v_need_fallback);</w:t>
        <w:br/>
        <w:t xml:space="preserve">                }</w:t>
        <w:br/>
        <w:br/>
        <w:t xml:space="preserve">                // ---- Write results: HashIndex_ptr[bestIdx].y for found lanes ----</w:t>
        <w:br/>
        <w:t xml:space="preserve">                // Per-lane scalar write (safe: unmasked gather with -1 indices would AV)</w:t>
        <w:br/>
        <w:t xml:space="preserve">                for (int lane = 0; lane &lt; NSIMD_WIDTH; lane++)</w:t>
        <w:br/>
        <w:t xml:space="preserve">                {</w:t>
        <w:br/>
        <w:t xml:space="preserve">                    int bestIdx_lane = n_extract_lane_epi32(v_bestIdx.v, lane);</w:t>
        <w:br/>
        <w:t xml:space="preserve">                    if (bestIdx_lane != -1)</w:t>
        <w:br/>
        <w:t xml:space="preserve">                        Results_ptr[si + lane] = HashIndex_ptr[bestIdx_lane].y();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for (int index = simd_end_; index &lt; __startIndex + __count; ++index)</w:t>
        <w:br/>
        <w:t xml:space="preserve">    {</w:t>
        <w:br/>
        <w:t xml:space="preserve">    Results_ptr[index] = -1;</w:t>
        <w:br/>
        <w:t xml:space="preserve">    EntJoy::Mathematics::float2 q = QueryPositions_ptr[index];</w:t>
        <w:br/>
        <w:t xml:space="preserve">    EntJoy::Mathematics::int2 cell = ((EntJoy::Mathematics::int2)EntJoy::Mathematics::floor((q - GridOrigin) * GridResolutionInv));</w:t>
        <w:br/>
        <w:t xml:space="preserve">    cell = EntJoy::Mathematics::clamp(cell, EntJoy::Mathematics::int2(0), GridDimensions - 1);</w:t>
        <w:br/>
        <w:t xml:space="preserve">    float bestDistSq = std::numeric_limits&lt;float&gt;::max();</w:t>
        <w:br/>
        <w:t xml:space="preserve">    int bestIdx = -1;</w:t>
        <w:br/>
        <w:t xml:space="preserve">    for (int dx = -1; dx &lt;= 1; dx++)</w:t>
        <w:br/>
        <w:t xml:space="preserve">    {</w:t>
        <w:br/>
        <w:t xml:space="preserve">        int nx = cell.x() + dx;</w:t>
        <w:br/>
        <w:t xml:space="preserve">        if (((unsigned int)nx) &gt;= ((unsigned int)GridDimensions.x()))</w:t>
        <w:br/>
        <w:t xml:space="preserve">                    continue;</w:t>
        <w:br/>
        <w:t xml:space="preserve">        for (int dy = -1; dy &lt;= 1; dy++)</w:t>
        <w:br/>
        <w:t xml:space="preserve">        {</w:t>
        <w:br/>
        <w:t xml:space="preserve">            int ny = cell.y() + dy;</w:t>
        <w:br/>
        <w:t xml:space="preserve">            if (((unsigned int)ny) &gt;= ((unsigned int)GridDimensions.y()))</w:t>
        <w:br/>
        <w:t xml:space="preserve">                            continue;</w:t>
        <w:br/>
        <w:t xml:space="preserve">            int cellHash = ny * GridDimensions.x() + nx;</w:t>
        <w:br/>
        <w:t xml:space="preserve">            EntJoy::Mathematics::int2 range = CellStartEnd[cellHash];</w:t>
        <w:br/>
        <w:t xml:space="preserve">            int start = range.x();</w:t>
        <w:br/>
        <w:t xml:space="preserve">            int end = range.y();</w:t>
        <w:br/>
        <w:t xml:space="preserve">            if (start &lt; 0)</w:t>
        <w:br/>
        <w:t xml:space="preserve">                            continue;</w:t>
        <w:br/>
        <w:t xml:space="preserve">            for (int i = start; i &lt; end; i++)</w:t>
        <w:br/>
        <w:t xml:space="preserve">            {</w:t>
        <w:br/>
        <w:t xml:space="preserve">                EntJoy::Mathematics::float2 pos = SortedPositions_ptr[i];</w:t>
        <w:br/>
        <w:t xml:space="preserve">                float distSq = (q.x()-pos.x())*(q.x()-pos.x()) + (q.y()-pos.y())*(q.y()-pos.y());</w:t>
        <w:br/>
        <w:t xml:space="preserve">                if (false &amp;&amp; distSq &lt; SquaredEpsilonSelf)</w:t>
        <w:br/>
        <w:t xml:space="preserve">                                    continue;</w:t>
        <w:br/>
        <w:t xml:space="preserve">                if (distSq &lt; bestDistSq)</w:t>
        <w:br/>
        <w:t xml:space="preserve">                {</w:t>
        <w:br/>
        <w:t xml:space="preserve">                    bestDistSq = distSq;</w:t>
        <w:br/>
        <w:t xml:space="preserve">                    bestIdx = i;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if (bestIdx != -1)</w:t>
        <w:br/>
        <w:t xml:space="preserve">    {</w:t>
        <w:br/>
        <w:t xml:space="preserve">        Results_ptr[index] = HashIndex_ptr[bestIdx].y();</w:t>
        <w:br/>
        <w:t xml:space="preserve">    }</w:t>
        <w:br/>
        <w:t xml:space="preserve">    else</w:t>
        <w:br/>
        <w:t xml:space="preserve">    {</w:t>
        <w:br/>
        <w:t xml:space="preserve">        for (int i = 0; i &lt; SortedLength; i++)</w:t>
        <w:br/>
        <w:t xml:space="preserve">        {</w:t>
        <w:br/>
        <w:t xml:space="preserve">            EntJoy::Mathematics::float2 pos = SortedPositions_ptr[i];</w:t>
        <w:br/>
        <w:t xml:space="preserve">            float distSq = (q.x()-pos.x())*(q.x()-pos.x()) + (q.y()-pos.y())*(q.y()-pos.y());</w:t>
        <w:br/>
        <w:t xml:space="preserve">            if (false &amp;&amp; distSq &lt; SquaredEpsilonSelf)</w:t>
        <w:br/>
        <w:t xml:space="preserve">                            continue;</w:t>
        <w:br/>
        <w:t xml:space="preserve">            if (distSq &lt; bestDistSq)</w:t>
        <w:br/>
        <w:t xml:space="preserve">            {</w:t>
        <w:br/>
        <w:t xml:space="preserve">                bestDistSq = distSq;</w:t>
        <w:br/>
        <w:t xml:space="preserve">                bestIdx = i;</w:t>
        <w:br/>
        <w:t xml:space="preserve">            }</w:t>
        <w:br/>
        <w:t xml:space="preserve">        }</w:t>
        <w:br/>
        <w:t xml:space="preserve">        if (bestIdx != -1)</w:t>
        <w:br/>
        <w:t xml:space="preserve">                    Results_ptr[index] = HashIndex_ptr[bestIdx].y();</w:t>
        <w:br/>
        <w:t xml:space="preserve">    }</w:t>
        <w:br/>
        <w:t xml:space="preserve">    }</w:t>
        <w:br/>
        <w:t>}</w:t>
        <w:br/>
        <w:br/>
        <w:t>HEAD void CALLINGCONVENTION SharpNative_Job__global_namespace__GridSearch2D_ClosestPointJobPointer_Execute_Batch_true(int __startIndex, int __count, EntJoy::Mathematics::float2* RESTRICT GridOrigin_ptr, float* RESTRICT GridResolutionInv_ptr, EntJoy::Mathematics::int2* RESTRICT GridDimensions_ptr, EntJoy::Mathematics::float2* RESTRICT QueryPositions_ptr, int QueryPositions_length, EntJoy::Mathematics::float2* RESTRICT SortedPositions_ptr, int SortedPositions_length, EntJoy::Mathematics::int2* RESTRICT HashIndex_ptr, int HashIndex_length, EntJoy::Collections::UnsafeList&lt;EntJoy::Mathematics::int2&gt;* RESTRICT CellStartEnd_listData, int* RESTRICT SortedLength_ptr, bool* RESTRICT IgnoreSelf_ptr, float* RESTRICT SquaredEpsilonSelf_ptr, int* RESTRICT Results_ptr, int Results_length)</w:t>
        <w:br/>
        <w:t>{</w:t>
        <w:br/>
        <w:t xml:space="preserve">    EntJoy::Collections::UnsafeList&lt;EntJoy::Mathematics::int2&gt;&amp; CellStartEnd = *CellStartEnd_listData;</w:t>
        <w:br/>
        <w:t xml:space="preserve">    const EntJoy::Mathematics::float2&amp; GridOrigin = *GridOrigin_ptr;</w:t>
        <w:br/>
        <w:t xml:space="preserve">    const float&amp; GridResolutionInv = *GridResolutionInv_ptr;</w:t>
        <w:br/>
        <w:t xml:space="preserve">    const EntJoy::Mathematics::int2&amp; GridDimensions = *GridDimensions_ptr;</w:t>
        <w:br/>
        <w:t xml:space="preserve">    const int&amp; SortedLength = *SortedLength_ptr;</w:t>
        <w:br/>
        <w:t xml:space="preserve">    const bool&amp; IgnoreSelf = *IgnoreSelf_ptr;</w:t>
        <w:br/>
        <w:t xml:space="preserve">    const float&amp; SquaredEpsilonSelf = *SquaredEpsilonSelf_ptr;</w:t>
        <w:br/>
        <w:t xml:space="preserve">    // --- ISPC-style SIMD: 8-wide mask-managed (no per-lane extraction) ---</w:t>
        <w:br/>
        <w:t xml:space="preserve">    int simd_end_ = __startIndex + ((__count) / NSIMD_WIDTH) * NSIMD_WIDTH;</w:t>
        <w:br/>
        <w:t xml:space="preserve">    if (simd_end_ &gt; __startIndex)</w:t>
        <w:br/>
        <w:t xml:space="preserve">    {</w:t>
        <w:br/>
        <w:t xml:space="preserve">        // Hoisted loop-invariant broadcasts</w:t>
        <w:br/>
        <w:t xml:space="preserve">        simd_value&lt;float&gt; v_GridOrigin_x = simd_value&lt;float&gt;::broadcast(GridOrigin.x());</w:t>
        <w:br/>
        <w:t xml:space="preserve">        simd_value&lt;float&gt; v_GridOrigin_y = simd_value&lt;float&gt;::broadcast(GridOrigin.y());</w:t>
        <w:br/>
        <w:t xml:space="preserve">        simd_value&lt;float&gt; v_sqEpsilon = simd_value&lt;float&gt;::broadcast(SquaredEpsilonSelf);</w:t>
        <w:br/>
        <w:br/>
        <w:t xml:space="preserve">        simd_value&lt;int&gt; v_base = simd_value&lt;int&gt;::sequence(0);</w:t>
        <w:br/>
        <w:t xml:space="preserve">        for (int si = __startIndex; si &lt; simd_end_; si += NSIMD_WIDTH)</w:t>
        <w:br/>
        <w:t xml:space="preserve">        {</w:t>
        <w:br/>
        <w:t xml:space="preserve">            // Gather 8 query positions (SIMD)</w:t>
        <w:br/>
        <w:t xml:space="preserve">            simd_value&lt;int&gt; v_i = v_base + si;</w:t>
        <w:br/>
        <w:t xml:space="preserve">            simd_value&lt;EntJoy::Mathematics::float2&gt; v_q =</w:t>
        <w:br/>
        <w:t xml:space="preserve">                simd_value&lt;EntJoy::Mathematics::float2&gt;::gather(QueryPositions_ptr, v_i);</w:t>
        <w:br/>
        <w:br/>
        <w:t xml:space="preserve">            // ===== ISPC-style body (all SIMD, no per-lane extraction) =====</w:t>
        <w:br/>
        <w:t xml:space="preserve">            {</w:t>
        <w:br/>
        <w:t xml:space="preserve">                // Broadcast grid constants</w:t>
        <w:br/>
        <w:t xml:space="preserve">                simd_value&lt;int&gt; v_grid_dims_x = simd_value&lt;int&gt;::broadcast(GridDimensions.x());</w:t>
        <w:br/>
        <w:t xml:space="preserve">                simd_value&lt;int&gt; v_grid_dims_y = simd_value&lt;int&gt;::broadcast(GridDimensions.y());</w:t>
        <w:br/>
        <w:t xml:space="preserve">                simd_value&lt;int&gt; v_zero = simd_value&lt;int&gt;::broadcast(0);</w:t>
        <w:br/>
        <w:t xml:space="preserve">                simd_value&lt;int&gt; v_maxCellHash = v_grid_dims_x * v_grid_dims_y - 1;</w:t>
        <w:br/>
        <w:br/>
        <w:t xml:space="preserve">                // Compute cell positions (SIMD: floor, convert, clamp)</w:t>
        <w:br/>
        <w:t xml:space="preserve">                simd_value&lt;float&gt; v_cell_fx = (v_q.x - v_GridOrigin_x) * GridResolutionInv;</w:t>
        <w:br/>
        <w:t xml:space="preserve">                v_cell_fx = v_cell_fx.floor();</w:t>
        <w:br/>
        <w:t xml:space="preserve">                simd_value&lt;float&gt; v_cell_fy = (v_q.y - v_GridOrigin_y) * GridResolutionInv;</w:t>
        <w:br/>
        <w:t xml:space="preserve">                v_cell_fy = v_cell_fy.floor();</w:t>
        <w:br/>
        <w:t xml:space="preserve">                simd_value&lt;int&gt; v_cell_x = simd_value&lt;int&gt;::convert(v_cell_fx);</w:t>
        <w:br/>
        <w:t xml:space="preserve">                simd_value&lt;int&gt; v_cell_y = simd_value&lt;int&gt;::convert(v_cell_fy);</w:t>
        <w:br/>
        <w:t xml:space="preserve">                v_cell_x = simd_max(v_cell_x, v_zero);</w:t>
        <w:br/>
        <w:t xml:space="preserve">                v_cell_y = simd_max(v_cell_y, v_zero);</w:t>
        <w:br/>
        <w:t xml:space="preserve">                v_cell_x = simd_min(v_cell_x, v_grid_dims_x - 1);</w:t>
        <w:br/>
        <w:t xml:space="preserve">                v_cell_y = simd_min(v_cell_y, v_grid_dims_y - 1);</w:t>
        <w:br/>
        <w:br/>
        <w:t xml:space="preserve">                // Initialize best values (per-lane in SIMD regs)</w:t>
        <w:br/>
        <w:t xml:space="preserve">                simd_value&lt;float&gt; v_bestDistSq = simd_value&lt;float&gt;::broadcast(std::numeric_limits&lt;float&gt;::max());</w:t>
        <w:br/>
        <w:t xml:space="preserve">                simd_value&lt;int&gt; v_bestIdx = simd_value&lt;int&gt;::broadcast(-1);</w:t>
        <w:br/>
        <w:br/>
        <w:t xml:space="preserve">                // Results initialization: all -1</w:t>
        <w:br/>
        <w:t xml:space="preserve">                n_store_epi32(&amp;Results_ptr[si], n_set1_epi32(-1));</w:t>
        <w:br/>
        <w:br/>
        <w:t xml:space="preserve">                // ---- dx loop (SIMD mask-managed) ----</w:t>
        <w:br/>
        <w:t xml:space="preserve">                for (int dx = -1; dx &lt;= 1; dx++)</w:t>
        <w:br/>
        <w:t xml:space="preserve">                {</w:t>
        <w:br/>
        <w:t xml:space="preserve">                    simd_value&lt;int&gt; v_nx = v_cell_x + dx;</w:t>
        <w:br/>
        <w:t xml:space="preserve">                    simd_mask v_nx_active{ n_cmp_ult_epi32(v_nx.v, v_grid_dims_x.v) };</w:t>
        <w:br/>
        <w:t xml:space="preserve">                    if (!v_nx_active.any_true()) continue;</w:t>
        <w:br/>
        <w:t xml:space="preserve">                    for (int dy = -1; dy &lt;= 1; dy++)</w:t>
        <w:br/>
        <w:t xml:space="preserve">                    {</w:t>
        <w:br/>
        <w:t xml:space="preserve">                        simd_value&lt;int&gt; v_ny = v_cell_y + dy;</w:t>
        <w:br/>
        <w:t xml:space="preserve">                        simd_mask v_cell_active = v_nx_active &amp; simd_mask{ n_cmp_ult_epi32(v_ny.v, v_grid_dims_y.v) };</w:t>
        <w:br/>
        <w:t xml:space="preserve">                        if (!v_cell_active.any_true()) continue;</w:t>
        <w:br/>
        <w:br/>
        <w:t xml:space="preserve">                        // Cell hash (clamped for gather safety)</w:t>
        <w:br/>
        <w:t xml:space="preserve">                        simd_value&lt;int&gt; v_cellHash = v_ny * v_grid_dims_x + v_nx;</w:t>
        <w:br/>
        <w:t xml:space="preserve">                        v_cellHash = simd_max(v_cellHash, v_zero);</w:t>
        <w:br/>
        <w:t xml:space="preserve">                        v_cellHash = simd_min(v_cellHash, v_maxCellHash);</w:t>
        <w:br/>
        <w:br/>
        <w:t xml:space="preserve">                        // Gather CellStartEnd range (int2 per cell)</w:t>
        <w:br/>
        <w:t xml:space="preserve">                        simd_value&lt;EntJoy::Mathematics::int2&gt; v_range =</w:t>
        <w:br/>
        <w:t xml:space="preserve">                            simd_value&lt;EntJoy::Mathematics::int2&gt;::gather(CellStartEnd.Ptr, v_cellHash);</w:t>
        <w:br/>
        <w:t xml:space="preserve">                        simd_mask v_start_valid{ n_cmp_ge_epi32(v_range.x.v, v_zero.v) };</w:t>
        <w:br/>
        <w:t xml:space="preserve">                        simd_mask v_active = v_cell_active &amp; v_start_valid;</w:t>
        <w:br/>
        <w:t xml:space="preserve">                        if (!v_active.any_true()) continue;</w:t>
        <w:br/>
        <w:br/>
        <w:t xml:space="preserve">                        // ===== Inner reduction loop (ISPC-style count for) =====</w:t>
        <w:br/>
        <w:t xml:space="preserve">                        // Each lane has its own i (start..end), advances independently</w:t>
        <w:br/>
        <w:t xml:space="preserve">                        // Pre-compute max iterations = hmax(end-start) so all lanes march together</w:t>
        <w:br/>
        <w:t xml:space="preserve">                        // Finished lanes do wasted work, result masked out by blend (ISPC semantics)</w:t>
        <w:br/>
        <w:t xml:space="preserve">                        simd_value&lt;int&gt; v_i_red = v_range.x;</w:t>
        <w:br/>
        <w:t xml:space="preserve">                        v_i_red = simd_max(v_i_red, v_zero);</w:t>
        <w:br/>
        <w:t xml:space="preserve">                        simd_value&lt;int&gt; v_end = v_range.y;</w:t>
        <w:br/>
        <w:t xml:space="preserve">                        simd_value&lt;int&gt; v_maxIter = v_end - v_i_red;</w:t>
        <w:br/>
        <w:t xml:space="preserve">                        int maxIter = hmax(v_maxIter);</w:t>
        <w:br/>
        <w:t xml:space="preserve">                        simd_value&lt;int&gt; v_sortedLast = simd_value&lt;int&gt;::broadcast(SortedLength - 1);</w:t>
        <w:br/>
        <w:t xml:space="preserve">                        #pragma loop(ivdep)</w:t>
        <w:br/>
        <w:t xml:space="preserve">                        for (int iter = 0; iter &lt; maxIter; iter++)</w:t>
        <w:br/>
        <w:t xml:space="preserve">                        {</w:t>
        <w:br/>
        <w:t xml:space="preserve">                            // Per-iteration mask: lanes with i &lt; end stay active</w:t>
        <w:br/>
        <w:t xml:space="preserve">                            simd_mask v_mask{ n_cmp_lt_epi32(v_i_red.v, v_end.v) };</w:t>
        <w:br/>
        <w:t xml:space="preserve">                            // Clamp i to safe bounds for gather (finished lanes read 0, blend discards)</w:t>
        <w:br/>
        <w:t xml:space="preserve">                            simd_value&lt;int&gt; v_safe_i = simd_min(v_i_red, v_sortedLast);</w:t>
        <w:br/>
        <w:t xml:space="preserve">                            simd_value&lt;float&gt; v_px = simd_value&lt;float&gt;::gathf(SortedPositions_ptr, v_safe_i.v);</w:t>
        <w:br/>
        <w:t xml:space="preserve">                            simd_value&lt;float&gt; v_py = simd_value&lt;float&gt;::gathfy(SortedPositions_ptr, v_safe_i.v);</w:t>
        <w:br/>
        <w:br/>
        <w:t xml:space="preserve">                            // 8-wide distance squared: (qx-px)^2 + (qy-py)^2</w:t>
        <w:br/>
        <w:t xml:space="preserve">                            simd_value&lt;float&gt; v_dx = v_q.x - v_px;</w:t>
        <w:br/>
        <w:t xml:space="preserve">                            simd_value&lt;float&gt; v_dy = v_q.y - v_py;</w:t>
        <w:br/>
        <w:t xml:space="preserve">                            simd_value&lt;float&gt; v_distSq = v_dx * v_dx + v_dy * v_dy;</w:t>
        <w:br/>
        <w:br/>
        <w:t xml:space="preserve">                            // Masked blend: update if distSq &lt; bestDistSq AND lane active</w:t>
        <w:br/>
        <w:t xml:space="preserve">                            simd_mask v_improve{ n_cmp_lt_ps(v_distSq.v, v_bestDistSq.v) };</w:t>
        <w:br/>
        <w:t xml:space="preserve">                            v_improve = v_improve &amp; v_mask;</w:t>
        <w:br/>
        <w:t xml:space="preserve">                            // Self-point exclusion (IgnoreSelf=true)</w:t>
        <w:br/>
        <w:t xml:space="preserve">                            simd_mask v_not_self{ n_not_mask(n_cmp_lt_ps(v_distSq.v, v_sqEpsilon.v)) };</w:t>
        <w:br/>
        <w:t xml:space="preserve">                            v_improve = v_improve &amp; v_not_self;</w:t>
        <w:br/>
        <w:t xml:space="preserve">                            v_bestDistSq = blend(v_bestDistSq, v_distSq, v_improve);</w:t>
        <w:br/>
        <w:t xml:space="preserve">                            v_bestIdx = blend(v_bestIdx, v_i_red, v_improve);</w:t>
        <w:br/>
        <w:br/>
        <w:t xml:space="preserve">                            // Advance i (finished lanes keep going, blend discards)</w:t>
        <w:br/>
        <w:t xml:space="preserve">                            v_i_red = v_i_red + 1;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// ---- Global fallback (lanes where bestIdx is still -1) ----</w:t>
        <w:br/>
        <w:t xml:space="preserve">                simd_mask v_need_fallback{ n_cmp_eq_epi32(v_bestIdx.v, n_set1_epi32(-1)) };</w:t>
        <w:br/>
        <w:t xml:space="preserve">                if (v_need_fallback.any_true())</w:t>
        <w:br/>
        <w:t xml:space="preserve">                {</w:t>
        <w:br/>
        <w:t xml:space="preserve">                    // Scalar load + broadcast (all active lanes share same index i_fb)</w:t>
        <w:br/>
        <w:t xml:space="preserve">                    simd_value&lt;float&gt; v_fb_bestDistSq = v_bestDistSq;</w:t>
        <w:br/>
        <w:t xml:space="preserve">                    simd_value&lt;int&gt; v_fb_bestIdx = v_bestIdx;</w:t>
        <w:br/>
        <w:t xml:space="preserve">                    simd_mask v_fb_active = v_need_fallback;</w:t>
        <w:br/>
        <w:t xml:space="preserve">                    int sortedLen = SortedLength;</w:t>
        <w:br/>
        <w:t xml:space="preserve">                    for (int i_fb = 0; i_fb &lt; sortedLen; i_fb++)</w:t>
        <w:br/>
        <w:t xml:space="preserve">                    {</w:t>
        <w:br/>
        <w:t xml:space="preserve">                        if (!v_fb_active.any_true()) break;</w:t>
        <w:br/>
        <w:t xml:space="preserve">                        // Scalar load once, broadcast to all lanes</w:t>
        <w:br/>
        <w:t xml:space="preserve">                        EntJoy::Mathematics::float2 fb_pos = SortedPositions_ptr[i_fb];</w:t>
        <w:br/>
        <w:t xml:space="preserve">                        simd_value&lt;float&gt; v_fb_px = simd_value&lt;float&gt;::broadcast(fb_pos.x());</w:t>
        <w:br/>
        <w:t xml:space="preserve">                        simd_value&lt;float&gt; v_fb_py = simd_value&lt;float&gt;::broadcast(fb_pos.y());</w:t>
        <w:br/>
        <w:t xml:space="preserve">                        simd_value&lt;float&gt; v_fb_dx = v_q.x - v_fb_px;</w:t>
        <w:br/>
        <w:t xml:space="preserve">                        simd_value&lt;float&gt; v_fb_dy = v_q.y - v_fb_py;</w:t>
        <w:br/>
        <w:t xml:space="preserve">                        simd_value&lt;float&gt; v_fb_distSq = v_fb_dx * v_fb_dx + v_fb_dy * v_fb_dy;</w:t>
        <w:br/>
        <w:t xml:space="preserve">                        simd_mask v_fb_improve{ n_cmp_lt_ps(v_fb_distSq.v, v_fb_bestDistSq.v) };</w:t>
        <w:br/>
        <w:t xml:space="preserve">                        v_fb_improve = v_fb_improve &amp; v_fb_active;</w:t>
        <w:br/>
        <w:t xml:space="preserve">                        simd_mask v_fb_not_self{ n_not_mask(n_cmp_lt_ps(v_fb_distSq.v, v_sqEpsilon.v)) };</w:t>
        <w:br/>
        <w:t xml:space="preserve">                        v_fb_improve = v_fb_improve &amp; v_fb_not_self;</w:t>
        <w:br/>
        <w:t xml:space="preserve">                        v_fb_bestDistSq = blend(v_fb_bestDistSq, v_fb_distSq, v_fb_improve);</w:t>
        <w:br/>
        <w:t xml:space="preserve">                        v_fb_bestIdx = blend(v_fb_bestIdx, simd_value&lt;int&gt;::broadcast(i_fb), v_fb_improve);</w:t>
        <w:br/>
        <w:t xml:space="preserve">                    }</w:t>
        <w:br/>
        <w:t xml:space="preserve">                    // Merge fallback results into main SIMD registers</w:t>
        <w:br/>
        <w:t xml:space="preserve">                    v_bestDistSq = blend(v_bestDistSq, v_fb_bestDistSq, v_need_fallback);</w:t>
        <w:br/>
        <w:t xml:space="preserve">                    v_bestIdx = blend(v_bestIdx, v_fb_bestIdx, v_need_fallback);</w:t>
        <w:br/>
        <w:t xml:space="preserve">                }</w:t>
        <w:br/>
        <w:br/>
        <w:t xml:space="preserve">                // ---- Write results: HashIndex_ptr[bestIdx].y for found lanes ----</w:t>
        <w:br/>
        <w:t xml:space="preserve">                // Per-lane scalar write (safe: unmasked gather with -1 indices would AV)</w:t>
        <w:br/>
        <w:t xml:space="preserve">                for (int lane = 0; lane &lt; NSIMD_WIDTH; lane++)</w:t>
        <w:br/>
        <w:t xml:space="preserve">                {</w:t>
        <w:br/>
        <w:t xml:space="preserve">                    int bestIdx_lane = n_extract_lane_epi32(v_bestIdx.v, lane);</w:t>
        <w:br/>
        <w:t xml:space="preserve">                    if (bestIdx_lane != -1)</w:t>
        <w:br/>
        <w:t xml:space="preserve">                        Results_ptr[si + lane] = HashIndex_ptr[bestIdx_lane].y();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for (int index = simd_end_; index &lt; __startIndex + __count; ++index)</w:t>
        <w:br/>
        <w:t xml:space="preserve">    {</w:t>
        <w:br/>
        <w:t xml:space="preserve">    Results_ptr[index] = -1;</w:t>
        <w:br/>
        <w:t xml:space="preserve">    EntJoy::Mathematics::float2 q = QueryPositions_ptr[index];</w:t>
        <w:br/>
        <w:t xml:space="preserve">    EntJoy::Mathematics::int2 cell = ((EntJoy::Mathematics::int2)EntJoy::Mathematics::floor((q - GridOrigin) * GridResolutionInv));</w:t>
        <w:br/>
        <w:t xml:space="preserve">    cell = EntJoy::Mathematics::clamp(cell, EntJoy::Mathematics::int2(0), GridDimensions - 1);</w:t>
        <w:br/>
        <w:t xml:space="preserve">    float bestDistSq = std::numeric_limits&lt;float&gt;::max();</w:t>
        <w:br/>
        <w:t xml:space="preserve">    int bestIdx = -1;</w:t>
        <w:br/>
        <w:t xml:space="preserve">    for (int dx = -1; dx &lt;= 1; dx++)</w:t>
        <w:br/>
        <w:t xml:space="preserve">    {</w:t>
        <w:br/>
        <w:t xml:space="preserve">        int nx = cell.x() + dx;</w:t>
        <w:br/>
        <w:t xml:space="preserve">        if (((unsigned int)nx) &gt;= ((unsigned int)GridDimensions.x()))</w:t>
        <w:br/>
        <w:t xml:space="preserve">                    continue;</w:t>
        <w:br/>
        <w:t xml:space="preserve">        for (int dy = -1; dy &lt;= 1; dy++)</w:t>
        <w:br/>
        <w:t xml:space="preserve">        {</w:t>
        <w:br/>
        <w:t xml:space="preserve">            int ny = cell.y() + dy;</w:t>
        <w:br/>
        <w:t xml:space="preserve">            if (((unsigned int)ny) &gt;= ((unsigned int)GridDimensions.y()))</w:t>
        <w:br/>
        <w:t xml:space="preserve">                            continue;</w:t>
        <w:br/>
        <w:t xml:space="preserve">            int cellHash = ny * GridDimensions.x() + nx;</w:t>
        <w:br/>
        <w:t xml:space="preserve">            EntJoy::Mathematics::int2 range = CellStartEnd[cellHash];</w:t>
        <w:br/>
        <w:t xml:space="preserve">            int start = range.x();</w:t>
        <w:br/>
        <w:t xml:space="preserve">            int end = range.y();</w:t>
        <w:br/>
        <w:t xml:space="preserve">            if (start &lt; 0)</w:t>
        <w:br/>
        <w:t xml:space="preserve">                            continue;</w:t>
        <w:br/>
        <w:t xml:space="preserve">            for (int i = start; i &lt; end; i++)</w:t>
        <w:br/>
        <w:t xml:space="preserve">            {</w:t>
        <w:br/>
        <w:t xml:space="preserve">                EntJoy::Mathematics::float2 pos = SortedPositions_ptr[i];</w:t>
        <w:br/>
        <w:t xml:space="preserve">                float distSq = (q.x()-pos.x())*(q.x()-pos.x()) + (q.y()-pos.y())*(q.y()-pos.y());</w:t>
        <w:br/>
        <w:t xml:space="preserve">                if (true &amp;&amp; distSq &lt; SquaredEpsilonSelf)</w:t>
        <w:br/>
        <w:t xml:space="preserve">                                    continue;</w:t>
        <w:br/>
        <w:t xml:space="preserve">                if (distSq &lt; bestDistSq)</w:t>
        <w:br/>
        <w:t xml:space="preserve">                {</w:t>
        <w:br/>
        <w:t xml:space="preserve">                    bestDistSq = distSq;</w:t>
        <w:br/>
        <w:t xml:space="preserve">                    bestIdx = i;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if (bestIdx != -1)</w:t>
        <w:br/>
        <w:t xml:space="preserve">    {</w:t>
        <w:br/>
        <w:t xml:space="preserve">        Results_ptr[index] = HashIndex_ptr[bestIdx].y();</w:t>
        <w:br/>
        <w:t xml:space="preserve">    }</w:t>
        <w:br/>
        <w:t xml:space="preserve">    else</w:t>
        <w:br/>
        <w:t xml:space="preserve">    {</w:t>
        <w:br/>
        <w:t xml:space="preserve">        for (int i = 0; i &lt; SortedLength; i++)</w:t>
        <w:br/>
        <w:t xml:space="preserve">        {</w:t>
        <w:br/>
        <w:t xml:space="preserve">            EntJoy::Mathematics::float2 pos = SortedPositions_ptr[i];</w:t>
        <w:br/>
        <w:t xml:space="preserve">            float distSq = (q.x()-pos.x())*(q.x()-pos.x()) + (q.y()-pos.y())*(q.y()-pos.y());</w:t>
        <w:br/>
        <w:t xml:space="preserve">            if (true &amp;&amp; distSq &lt; SquaredEpsilonSelf)</w:t>
        <w:br/>
        <w:t xml:space="preserve">                            continue;</w:t>
        <w:br/>
        <w:t xml:space="preserve">            if (distSq &lt; bestDistSq)</w:t>
        <w:br/>
        <w:t xml:space="preserve">            {</w:t>
        <w:br/>
        <w:t xml:space="preserve">                bestDistSq = distSq;</w:t>
        <w:br/>
        <w:t xml:space="preserve">                bestIdx = i;</w:t>
        <w:br/>
        <w:t xml:space="preserve">            }</w:t>
        <w:br/>
        <w:t xml:space="preserve">        }</w:t>
        <w:br/>
        <w:t xml:space="preserve">        if (bestIdx != -1)</w:t>
        <w:br/>
        <w:t xml:space="preserve">                    Results_ptr[index] = HashIndex_ptr[bestIdx].y();</w:t>
        <w:br/>
        <w:t xml:space="preserve">    }</w:t>
        <w:br/>
        <w:t xml:space="preserve">    }</w:t>
        <w:br/>
        <w:t>}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